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C72" w:rsidRDefault="00D54DA7">
      <w:pPr>
        <w:pStyle w:val="Heading1"/>
      </w:pPr>
      <w:r>
        <w:t>Developer Onboarding Handbook (Expanded Edition)</w:t>
      </w:r>
    </w:p>
    <w:p w:rsidR="00630C72" w:rsidRDefault="00D54DA7">
      <w:pPr>
        <w:pStyle w:val="Heading2"/>
      </w:pPr>
      <w:r>
        <w:t>1. Introduction</w:t>
      </w:r>
    </w:p>
    <w:p w:rsidR="00B87683" w:rsidRDefault="00B87683"/>
    <w:p w:rsidR="00630C72" w:rsidRDefault="00D54DA7">
      <w:pPr>
        <w:pStyle w:val="Heading2"/>
      </w:pPr>
      <w:r>
        <w:t>2. System Requirements</w:t>
      </w:r>
    </w:p>
    <w:p w:rsidR="00630C72" w:rsidRDefault="00D54DA7">
      <w:r>
        <w:t>Install the following:</w:t>
      </w:r>
    </w:p>
    <w:p w:rsidR="00630C72" w:rsidRDefault="00D54DA7">
      <w:r>
        <w:t>- Java 17 (core runtime)</w:t>
      </w:r>
    </w:p>
    <w:p w:rsidR="00630C72" w:rsidRDefault="00D54DA7">
      <w:r>
        <w:t>- Maven 3.8+ (build tool)</w:t>
      </w:r>
    </w:p>
    <w:p w:rsidR="00630C72" w:rsidRDefault="00D54DA7">
      <w:r>
        <w:t>- Git (version control)</w:t>
      </w:r>
    </w:p>
    <w:p w:rsidR="00630C72" w:rsidRDefault="00D54DA7">
      <w:r>
        <w:t>- IntelliJ IDEA (recommended IDE)</w:t>
      </w:r>
    </w:p>
    <w:p w:rsidR="00B87683" w:rsidRDefault="00B87683"/>
    <w:p w:rsidR="00630C72" w:rsidRDefault="00D54DA7">
      <w:pPr>
        <w:pStyle w:val="Heading2"/>
      </w:pPr>
      <w:r>
        <w:t>3. Architecture Overview</w:t>
      </w:r>
    </w:p>
    <w:p w:rsidR="00630C72" w:rsidRDefault="00D54DA7">
      <w:r>
        <w:t>The architecture uses a clean layered pattern:</w:t>
      </w:r>
    </w:p>
    <w:p w:rsidR="00630C72" w:rsidRDefault="00D54DA7">
      <w:r>
        <w:t>- Controller (HTTP entry point)</w:t>
      </w:r>
    </w:p>
    <w:p w:rsidR="00630C72" w:rsidRDefault="00D54DA7">
      <w:r>
        <w:t>- Service (business logic)</w:t>
      </w:r>
    </w:p>
    <w:p w:rsidR="00630C72" w:rsidRDefault="00D54DA7">
      <w:r>
        <w:t>- Repository (data persistence)</w:t>
      </w:r>
    </w:p>
    <w:p w:rsidR="00630C72" w:rsidRDefault="00D54DA7">
      <w:r>
        <w:t>- DTOs (input/output mapping)</w:t>
      </w:r>
    </w:p>
    <w:p w:rsidR="00630C72" w:rsidRDefault="00D54DA7">
      <w:r>
        <w:t>- Validation (@Valid + constraints)</w:t>
      </w:r>
    </w:p>
    <w:p w:rsidR="00630C72" w:rsidRDefault="00D54DA7">
      <w:r>
        <w:t>- Contract definitions (Spring Cloud Contract)</w:t>
      </w:r>
    </w:p>
    <w:p w:rsidR="00630C72" w:rsidRDefault="00D54DA7">
      <w:r>
        <w:t>- Error handling (GlobalExceptionHandler)</w:t>
      </w:r>
    </w:p>
    <w:p w:rsidR="00630C72" w:rsidRDefault="00D54DA7" w:rsidP="00745CD4">
      <w:r>
        <w:t>This separation ensures maintainability and testability.</w:t>
      </w:r>
    </w:p>
    <w:p w:rsidR="00B87683" w:rsidRDefault="00B87683" w:rsidP="00745CD4"/>
    <w:p w:rsidR="00630C72" w:rsidRDefault="00D54DA7">
      <w:pPr>
        <w:pStyle w:val="Heading2"/>
      </w:pPr>
      <w:r>
        <w:t>4. Project Structure Deep Dive</w:t>
      </w:r>
    </w:p>
    <w:p w:rsidR="00630C72" w:rsidRPr="00745CD4" w:rsidRDefault="00D54DA7">
      <w:pPr>
        <w:rPr>
          <w:b/>
        </w:rPr>
      </w:pPr>
      <w:proofErr w:type="gramStart"/>
      <w:r w:rsidRPr="00745CD4">
        <w:rPr>
          <w:b/>
        </w:rPr>
        <w:t>src/main/java</w:t>
      </w:r>
      <w:proofErr w:type="gramEnd"/>
      <w:r w:rsidRPr="00745CD4">
        <w:rPr>
          <w:b/>
        </w:rPr>
        <w:t>:</w:t>
      </w:r>
    </w:p>
    <w:p w:rsidR="00630C72" w:rsidRDefault="00D54DA7">
      <w:r>
        <w:t xml:space="preserve">- </w:t>
      </w:r>
      <w:proofErr w:type="gramStart"/>
      <w:r>
        <w:t>controller</w:t>
      </w:r>
      <w:proofErr w:type="gramEnd"/>
      <w:r>
        <w:t>: REST endpoints</w:t>
      </w:r>
    </w:p>
    <w:p w:rsidR="00630C72" w:rsidRDefault="00D54DA7">
      <w:r>
        <w:t>- service: business rules, validations</w:t>
      </w:r>
    </w:p>
    <w:p w:rsidR="00630C72" w:rsidRDefault="00D54DA7">
      <w:r>
        <w:t>- repository: JPA interfaces</w:t>
      </w:r>
    </w:p>
    <w:p w:rsidR="00630C72" w:rsidRDefault="00D54DA7">
      <w:r>
        <w:lastRenderedPageBreak/>
        <w:t>- model: Entity classes for DB</w:t>
      </w:r>
    </w:p>
    <w:p w:rsidR="00630C72" w:rsidRDefault="00D54DA7">
      <w:r>
        <w:t>- dto: Request objects with validation</w:t>
      </w:r>
    </w:p>
    <w:p w:rsidR="00630C72" w:rsidRDefault="00D54DA7">
      <w:r>
        <w:t>- exception: Global exception mapping</w:t>
      </w:r>
    </w:p>
    <w:p w:rsidR="00630C72" w:rsidRPr="00745CD4" w:rsidRDefault="00D54DA7">
      <w:pPr>
        <w:rPr>
          <w:b/>
        </w:rPr>
      </w:pPr>
      <w:proofErr w:type="gramStart"/>
      <w:r w:rsidRPr="00745CD4">
        <w:rPr>
          <w:b/>
        </w:rPr>
        <w:t>src/test/java</w:t>
      </w:r>
      <w:proofErr w:type="gramEnd"/>
      <w:r w:rsidRPr="00745CD4">
        <w:rPr>
          <w:b/>
        </w:rPr>
        <w:t>:</w:t>
      </w:r>
    </w:p>
    <w:p w:rsidR="00630C72" w:rsidRDefault="00D54DA7">
      <w:r>
        <w:t xml:space="preserve">- </w:t>
      </w:r>
      <w:proofErr w:type="gramStart"/>
      <w:r>
        <w:t>unit</w:t>
      </w:r>
      <w:proofErr w:type="gramEnd"/>
      <w:r>
        <w:t xml:space="preserve"> tests: isolated service tests</w:t>
      </w:r>
    </w:p>
    <w:p w:rsidR="00630C72" w:rsidRDefault="00D54DA7">
      <w:r>
        <w:t>- controller tests: MockMvc + validation</w:t>
      </w:r>
    </w:p>
    <w:p w:rsidR="00630C72" w:rsidRDefault="00D54DA7">
      <w:r>
        <w:t>- integration tests: H2 full-stack tests</w:t>
      </w:r>
    </w:p>
    <w:p w:rsidR="00630C72" w:rsidRDefault="00D54DA7" w:rsidP="00745CD4">
      <w:r>
        <w:t xml:space="preserve">- </w:t>
      </w:r>
      <w:proofErr w:type="gramStart"/>
      <w:r>
        <w:t>contract</w:t>
      </w:r>
      <w:proofErr w:type="gramEnd"/>
      <w:r>
        <w:t xml:space="preserve"> tests: auto-generated SCC tests</w:t>
      </w:r>
    </w:p>
    <w:p w:rsidR="00B87683" w:rsidRDefault="00B87683" w:rsidP="00745CD4"/>
    <w:p w:rsidR="00630C72" w:rsidRDefault="00745CD4">
      <w:pPr>
        <w:pStyle w:val="Heading2"/>
      </w:pPr>
      <w:r>
        <w:t>5</w:t>
      </w:r>
      <w:r w:rsidR="00D54DA7">
        <w:t>. Frameworks &amp; Libraries</w:t>
      </w:r>
    </w:p>
    <w:p w:rsidR="00630C72" w:rsidRDefault="00D54DA7">
      <w:r>
        <w:t>Spring Boot powers the application.</w:t>
      </w:r>
    </w:p>
    <w:p w:rsidR="00630C72" w:rsidRDefault="00D54DA7">
      <w:r>
        <w:t>Key libraries:</w:t>
      </w:r>
    </w:p>
    <w:p w:rsidR="00630C72" w:rsidRDefault="00D54DA7">
      <w:r>
        <w:t>- Spring Web: REST layer</w:t>
      </w:r>
    </w:p>
    <w:p w:rsidR="00630C72" w:rsidRDefault="00D54DA7">
      <w:r>
        <w:t>- Spring Data JPA: Persistence</w:t>
      </w:r>
    </w:p>
    <w:p w:rsidR="00630C72" w:rsidRDefault="00D54DA7">
      <w:r>
        <w:t>- Spring Validation: Input validation</w:t>
      </w:r>
    </w:p>
    <w:p w:rsidR="00630C72" w:rsidRDefault="00D54DA7">
      <w:r>
        <w:t>- Spring Cloud Contract: API compatibility enforcement</w:t>
      </w:r>
    </w:p>
    <w:p w:rsidR="00630C72" w:rsidRDefault="00D54DA7">
      <w:r>
        <w:t>- Mockito + JUnit: Testing stack</w:t>
      </w:r>
    </w:p>
    <w:p w:rsidR="00630C72" w:rsidRDefault="00D54DA7">
      <w:r>
        <w:t>- H2 DB: Lightweight test DB</w:t>
      </w:r>
      <w:r>
        <w:br w:type="page"/>
      </w:r>
    </w:p>
    <w:p w:rsidR="00630C72" w:rsidRDefault="00745CD4">
      <w:pPr>
        <w:pStyle w:val="Heading2"/>
      </w:pPr>
      <w:r>
        <w:lastRenderedPageBreak/>
        <w:t>6</w:t>
      </w:r>
      <w:r w:rsidR="00D54DA7">
        <w:t>. Dependency Breakdown</w:t>
      </w:r>
    </w:p>
    <w:p w:rsidR="00630C72" w:rsidRDefault="00D54DA7">
      <w:r>
        <w:t>Dependencies include:</w:t>
      </w:r>
    </w:p>
    <w:p w:rsidR="00630C72" w:rsidRDefault="00D54DA7">
      <w:r>
        <w:t>- spring-boot-starter-web → REST</w:t>
      </w:r>
    </w:p>
    <w:p w:rsidR="00630C72" w:rsidRDefault="00D54DA7">
      <w:r>
        <w:t>- spring-boot-starter-data-jpa → DB access</w:t>
      </w:r>
    </w:p>
    <w:p w:rsidR="00630C72" w:rsidRDefault="00D54DA7">
      <w:r>
        <w:t>- spring-boot-starter-validation → validation engine</w:t>
      </w:r>
    </w:p>
    <w:p w:rsidR="00630C72" w:rsidRDefault="00D54DA7">
      <w:r>
        <w:t>- spring-boot-starter-test → all test utilities</w:t>
      </w:r>
    </w:p>
    <w:p w:rsidR="00630C72" w:rsidRDefault="00D54DA7">
      <w:r>
        <w:t>- mockito-core → mocking framework</w:t>
      </w:r>
    </w:p>
    <w:p w:rsidR="00630C72" w:rsidRDefault="00D54DA7">
      <w:r>
        <w:t>- h2 → test DB</w:t>
      </w:r>
    </w:p>
    <w:p w:rsidR="00630C72" w:rsidRDefault="00D54DA7">
      <w:r>
        <w:t>- spring-cloud-starter-contract-verifier → contract tests</w:t>
      </w:r>
    </w:p>
    <w:p w:rsidR="00630C72" w:rsidRDefault="00D54DA7">
      <w:r>
        <w:t>- jacoco-maven-plugin → coverage</w:t>
      </w:r>
    </w:p>
    <w:p w:rsidR="00630C72" w:rsidRDefault="00D54DA7" w:rsidP="007C6592">
      <w:r>
        <w:t xml:space="preserve">- </w:t>
      </w:r>
      <w:proofErr w:type="gramStart"/>
      <w:r>
        <w:t>sonar-maven-plugin</w:t>
      </w:r>
      <w:proofErr w:type="gramEnd"/>
      <w:r>
        <w:t xml:space="preserve"> → static analysis</w:t>
      </w:r>
    </w:p>
    <w:p w:rsidR="00B87683" w:rsidRDefault="00B87683" w:rsidP="007C6592"/>
    <w:p w:rsidR="00630C72" w:rsidRDefault="00745CD4">
      <w:pPr>
        <w:pStyle w:val="Heading2"/>
      </w:pPr>
      <w:r>
        <w:t>7</w:t>
      </w:r>
      <w:r w:rsidR="00D54DA7">
        <w:t>. Running the Application</w:t>
      </w:r>
    </w:p>
    <w:p w:rsidR="00630C72" w:rsidRDefault="00D54DA7">
      <w:r>
        <w:t>Launch using:</w:t>
      </w:r>
    </w:p>
    <w:p w:rsidR="00630C72" w:rsidRDefault="00D54DA7">
      <w:r>
        <w:t>mvn spring-boot:run</w:t>
      </w:r>
    </w:p>
    <w:p w:rsidR="00630C72" w:rsidRDefault="00D54DA7">
      <w:r>
        <w:t>OR run the DemoApplication class in your IDE.</w:t>
      </w:r>
    </w:p>
    <w:p w:rsidR="00630C72" w:rsidRDefault="00D54DA7">
      <w:r>
        <w:t>Default port: 8080</w:t>
      </w:r>
    </w:p>
    <w:p w:rsidR="00630C72" w:rsidRDefault="00D54DA7" w:rsidP="00745CD4">
      <w:r>
        <w:t xml:space="preserve">Health check: </w:t>
      </w:r>
      <w:hyperlink r:id="rId6" w:history="1">
        <w:r w:rsidR="00745CD4" w:rsidRPr="00430EBF">
          <w:rPr>
            <w:rStyle w:val="Hyperlink"/>
          </w:rPr>
          <w:t>http://localhost:8080/actuator/health</w:t>
        </w:r>
      </w:hyperlink>
    </w:p>
    <w:p w:rsidR="00745CD4" w:rsidRDefault="00745CD4" w:rsidP="00745CD4"/>
    <w:p w:rsidR="00630C72" w:rsidRDefault="00745CD4">
      <w:pPr>
        <w:pStyle w:val="Heading2"/>
      </w:pPr>
      <w:r>
        <w:t>8</w:t>
      </w:r>
      <w:r w:rsidR="00D54DA7">
        <w:t>. Environment Setup</w:t>
      </w:r>
    </w:p>
    <w:p w:rsidR="00630C72" w:rsidRDefault="00D54DA7">
      <w:r>
        <w:t>Ensure JAVA_HOME is set.</w:t>
      </w:r>
    </w:p>
    <w:p w:rsidR="00630C72" w:rsidRDefault="00D54DA7">
      <w:r>
        <w:t>Install SonarQube (optional):</w:t>
      </w:r>
    </w:p>
    <w:p w:rsidR="00630C72" w:rsidRDefault="00D54DA7">
      <w:r>
        <w:t>docker run -d -p 9000:9000 sonarqube</w:t>
      </w:r>
    </w:p>
    <w:p w:rsidR="00630C72" w:rsidRDefault="00D54DA7">
      <w:r>
        <w:t>Run analysis after full verify:</w:t>
      </w:r>
    </w:p>
    <w:p w:rsidR="00630C72" w:rsidRDefault="00D54DA7" w:rsidP="00745CD4">
      <w:proofErr w:type="spellStart"/>
      <w:proofErr w:type="gramStart"/>
      <w:r>
        <w:t>mvn</w:t>
      </w:r>
      <w:proofErr w:type="spellEnd"/>
      <w:proofErr w:type="gramEnd"/>
      <w:r>
        <w:t xml:space="preserve"> clean verify </w:t>
      </w:r>
      <w:proofErr w:type="spellStart"/>
      <w:r>
        <w:t>sonar:sonar</w:t>
      </w:r>
      <w:proofErr w:type="spellEnd"/>
    </w:p>
    <w:p w:rsidR="00745CD4" w:rsidRDefault="00745CD4" w:rsidP="00745CD4"/>
    <w:p w:rsidR="00630C72" w:rsidRDefault="00745CD4">
      <w:pPr>
        <w:pStyle w:val="Heading2"/>
      </w:pPr>
      <w:r>
        <w:lastRenderedPageBreak/>
        <w:t>9</w:t>
      </w:r>
      <w:r w:rsidR="00D54DA7">
        <w:t>. DTO and Validation Overview</w:t>
      </w:r>
    </w:p>
    <w:p w:rsidR="00630C72" w:rsidRDefault="00D54DA7">
      <w:r>
        <w:t>DTOs prevent exposing entity models.</w:t>
      </w:r>
    </w:p>
    <w:p w:rsidR="00630C72" w:rsidRDefault="00D54DA7">
      <w:r>
        <w:t>Validation examples:</w:t>
      </w:r>
    </w:p>
    <w:p w:rsidR="00630C72" w:rsidRDefault="00D54DA7">
      <w:r>
        <w:t>@NotBlank → ensures non-empty strings</w:t>
      </w:r>
    </w:p>
    <w:p w:rsidR="00630C72" w:rsidRDefault="00D54DA7">
      <w:r>
        <w:t>@Email → ensures valid email structure</w:t>
      </w:r>
    </w:p>
    <w:p w:rsidR="00630C72" w:rsidRDefault="00D54DA7">
      <w:r>
        <w:t>@Valid → enforces nested validations</w:t>
      </w:r>
    </w:p>
    <w:p w:rsidR="00630C72" w:rsidRDefault="00D54DA7" w:rsidP="00745CD4">
      <w:r>
        <w:t>Validation happens BEFORE service layer.</w:t>
      </w:r>
    </w:p>
    <w:p w:rsidR="00745CD4" w:rsidRDefault="00745CD4" w:rsidP="00745CD4"/>
    <w:p w:rsidR="00630C72" w:rsidRDefault="00D54DA7">
      <w:pPr>
        <w:pStyle w:val="Heading2"/>
      </w:pPr>
      <w:r>
        <w:t>1</w:t>
      </w:r>
      <w:r w:rsidR="00745CD4">
        <w:t>0</w:t>
      </w:r>
      <w:r>
        <w:t>. Controller Layer Deep Dive</w:t>
      </w:r>
    </w:p>
    <w:p w:rsidR="00630C72" w:rsidRDefault="00D54DA7">
      <w:r>
        <w:t>Controller tasks:</w:t>
      </w:r>
    </w:p>
    <w:p w:rsidR="00630C72" w:rsidRDefault="00D54DA7">
      <w:r>
        <w:t>- Receive requests</w:t>
      </w:r>
    </w:p>
    <w:p w:rsidR="00630C72" w:rsidRDefault="00D54DA7">
      <w:r>
        <w:t>- Validate DTOs</w:t>
      </w:r>
    </w:p>
    <w:p w:rsidR="00630C72" w:rsidRDefault="00D54DA7">
      <w:r>
        <w:t>- Map to service-layer objects</w:t>
      </w:r>
    </w:p>
    <w:p w:rsidR="00630C72" w:rsidRDefault="00D54DA7">
      <w:r>
        <w:t>- Return proper response status</w:t>
      </w:r>
    </w:p>
    <w:p w:rsidR="00630C72" w:rsidRDefault="00D54DA7">
      <w:r>
        <w:t>- Avoid business logic</w:t>
      </w:r>
    </w:p>
    <w:p w:rsidR="00630C72" w:rsidRDefault="00D54DA7">
      <w:r>
        <w:t>Responses use ResponseEntity.</w:t>
      </w:r>
    </w:p>
    <w:p w:rsidR="00630C72" w:rsidRDefault="00D54DA7" w:rsidP="00745CD4">
      <w:r>
        <w:t xml:space="preserve">Errors resolved via </w:t>
      </w:r>
      <w:proofErr w:type="spellStart"/>
      <w:r>
        <w:t>GlobalExceptionHandler</w:t>
      </w:r>
      <w:proofErr w:type="spellEnd"/>
      <w:r>
        <w:t>.</w:t>
      </w:r>
    </w:p>
    <w:p w:rsidR="00B87683" w:rsidRDefault="00B87683" w:rsidP="00745CD4"/>
    <w:p w:rsidR="00630C72" w:rsidRDefault="00D54DA7">
      <w:pPr>
        <w:pStyle w:val="Heading2"/>
      </w:pPr>
      <w:r>
        <w:t>1</w:t>
      </w:r>
      <w:r w:rsidR="00745CD4">
        <w:t>1</w:t>
      </w:r>
      <w:r>
        <w:t>. Service Layer Deep Dive</w:t>
      </w:r>
    </w:p>
    <w:p w:rsidR="00630C72" w:rsidRDefault="00D54DA7">
      <w:r>
        <w:t>Service responsibilities:</w:t>
      </w:r>
    </w:p>
    <w:p w:rsidR="00630C72" w:rsidRDefault="00D54DA7">
      <w:r>
        <w:t>- Validate business rules</w:t>
      </w:r>
    </w:p>
    <w:p w:rsidR="00630C72" w:rsidRDefault="00D54DA7">
      <w:r>
        <w:t>- Prevent duplicates</w:t>
      </w:r>
    </w:p>
    <w:p w:rsidR="00630C72" w:rsidRDefault="00D54DA7">
      <w:r>
        <w:t>- Ensure domain correctness</w:t>
      </w:r>
    </w:p>
    <w:p w:rsidR="00630C72" w:rsidRDefault="00D54DA7">
      <w:r>
        <w:t>- Call repository layer</w:t>
      </w:r>
    </w:p>
    <w:p w:rsidR="00630C72" w:rsidRDefault="00D54DA7" w:rsidP="00745CD4">
      <w:r>
        <w:t>This is the core logic layer. All unit tests focus here.</w:t>
      </w:r>
    </w:p>
    <w:p w:rsidR="00B87683" w:rsidRDefault="00B87683" w:rsidP="00745CD4"/>
    <w:p w:rsidR="00630C72" w:rsidRDefault="00D54DA7">
      <w:pPr>
        <w:pStyle w:val="Heading2"/>
      </w:pPr>
      <w:r>
        <w:lastRenderedPageBreak/>
        <w:t>1</w:t>
      </w:r>
      <w:r w:rsidR="00745CD4">
        <w:t>2</w:t>
      </w:r>
      <w:r>
        <w:t>. Repository Layer Deep Dive</w:t>
      </w:r>
    </w:p>
    <w:p w:rsidR="00630C72" w:rsidRDefault="00D54DA7">
      <w:r>
        <w:t>Uses JPARepository:</w:t>
      </w:r>
    </w:p>
    <w:p w:rsidR="00630C72" w:rsidRDefault="00D54DA7">
      <w:r>
        <w:t>- findByEmail()</w:t>
      </w:r>
    </w:p>
    <w:p w:rsidR="00630C72" w:rsidRDefault="00D54DA7">
      <w:r>
        <w:t>- save()</w:t>
      </w:r>
    </w:p>
    <w:p w:rsidR="00630C72" w:rsidRDefault="00D54DA7">
      <w:r>
        <w:t>- findById()</w:t>
      </w:r>
    </w:p>
    <w:p w:rsidR="00630C72" w:rsidRDefault="00D54DA7">
      <w:r>
        <w:t>Spring Data generates implementations automatically.</w:t>
      </w:r>
    </w:p>
    <w:p w:rsidR="00630C72" w:rsidRDefault="00D54DA7" w:rsidP="00745CD4">
      <w:r>
        <w:t>H2 database used during testing.</w:t>
      </w:r>
    </w:p>
    <w:p w:rsidR="00B87683" w:rsidRDefault="00B87683" w:rsidP="00745CD4"/>
    <w:p w:rsidR="00630C72" w:rsidRDefault="00D54DA7">
      <w:pPr>
        <w:pStyle w:val="Heading2"/>
      </w:pPr>
      <w:r>
        <w:t>1</w:t>
      </w:r>
      <w:r w:rsidR="00745CD4">
        <w:t>3</w:t>
      </w:r>
      <w:r>
        <w:t>. Exception Handling Strategy</w:t>
      </w:r>
    </w:p>
    <w:p w:rsidR="00630C72" w:rsidRDefault="00D54DA7">
      <w:r>
        <w:t>GlobalExceptionHandler maps:</w:t>
      </w:r>
    </w:p>
    <w:p w:rsidR="00630C72" w:rsidRDefault="00D54DA7">
      <w:r>
        <w:t>- IllegalArgumentException → 400 or 409</w:t>
      </w:r>
    </w:p>
    <w:p w:rsidR="00630C72" w:rsidRDefault="00D54DA7">
      <w:r>
        <w:t>- Validation exceptions → 400</w:t>
      </w:r>
    </w:p>
    <w:p w:rsidR="00630C72" w:rsidRDefault="00D54DA7">
      <w:r>
        <w:t>- Malformed JSON → 400</w:t>
      </w:r>
    </w:p>
    <w:p w:rsidR="00630C72" w:rsidRDefault="00D54DA7">
      <w:r>
        <w:t>- Unsupported media → 415</w:t>
      </w:r>
    </w:p>
    <w:p w:rsidR="00630C72" w:rsidRDefault="00D54DA7" w:rsidP="00745CD4">
      <w:r>
        <w:t>This ensures consistent API behavior.</w:t>
      </w:r>
    </w:p>
    <w:p w:rsidR="00B87683" w:rsidRDefault="00B87683">
      <w:pPr>
        <w:pStyle w:val="Heading2"/>
      </w:pPr>
    </w:p>
    <w:p w:rsidR="00630C72" w:rsidRDefault="00D54DA7">
      <w:pPr>
        <w:pStyle w:val="Heading2"/>
      </w:pPr>
      <w:r>
        <w:t>1</w:t>
      </w:r>
      <w:r w:rsidR="00745CD4">
        <w:t>4</w:t>
      </w:r>
      <w:r>
        <w:t>. Testing Strategy</w:t>
      </w:r>
    </w:p>
    <w:p w:rsidR="00630C72" w:rsidRDefault="00D54DA7">
      <w:r>
        <w:t>Testing layers:</w:t>
      </w:r>
    </w:p>
    <w:p w:rsidR="00630C72" w:rsidRDefault="00D54DA7">
      <w:r>
        <w:t>- Unit tests → service logic</w:t>
      </w:r>
    </w:p>
    <w:p w:rsidR="00630C72" w:rsidRDefault="00D54DA7">
      <w:r>
        <w:t>- Controller tests → HTTP/JSON</w:t>
      </w:r>
    </w:p>
    <w:p w:rsidR="00630C72" w:rsidRDefault="00D54DA7">
      <w:r>
        <w:t>- Integration tests → end-to-end stack</w:t>
      </w:r>
    </w:p>
    <w:p w:rsidR="00630C72" w:rsidRDefault="00D54DA7">
      <w:r>
        <w:t>- Contract tests → enforce API compatibility</w:t>
      </w:r>
    </w:p>
    <w:p w:rsidR="00630C72" w:rsidRDefault="00D54DA7" w:rsidP="00745CD4">
      <w:r>
        <w:t>- Negative tests → invalid inputs, malformed payloads</w:t>
      </w:r>
    </w:p>
    <w:p w:rsidR="00B87683" w:rsidRDefault="00B87683">
      <w:pPr>
        <w:pStyle w:val="Heading2"/>
      </w:pPr>
    </w:p>
    <w:p w:rsidR="00630C72" w:rsidRDefault="00D54DA7">
      <w:pPr>
        <w:pStyle w:val="Heading2"/>
      </w:pPr>
      <w:r>
        <w:t>1</w:t>
      </w:r>
      <w:r w:rsidR="00745CD4">
        <w:t>5</w:t>
      </w:r>
      <w:r>
        <w:t>. Unit Testing Deep Dive</w:t>
      </w:r>
    </w:p>
    <w:p w:rsidR="00630C72" w:rsidRDefault="00D54DA7">
      <w:r>
        <w:t>Tools: Mockito + JUnit</w:t>
      </w:r>
    </w:p>
    <w:p w:rsidR="00630C72" w:rsidRDefault="00D54DA7">
      <w:r>
        <w:t>Unit tests mock repositories.</w:t>
      </w:r>
    </w:p>
    <w:p w:rsidR="00630C72" w:rsidRDefault="00D54DA7">
      <w:r>
        <w:lastRenderedPageBreak/>
        <w:t>Test scenarios:</w:t>
      </w:r>
    </w:p>
    <w:p w:rsidR="00630C72" w:rsidRDefault="00D54DA7">
      <w:r>
        <w:t>- duplicate email</w:t>
      </w:r>
    </w:p>
    <w:p w:rsidR="00630C72" w:rsidRDefault="00D54DA7">
      <w:r>
        <w:t>- null inputs</w:t>
      </w:r>
    </w:p>
    <w:p w:rsidR="00630C72" w:rsidRDefault="00D54DA7">
      <w:r>
        <w:t>- blank fields</w:t>
      </w:r>
    </w:p>
    <w:p w:rsidR="00630C72" w:rsidRDefault="00D54DA7">
      <w:r>
        <w:t xml:space="preserve">- </w:t>
      </w:r>
      <w:proofErr w:type="gramStart"/>
      <w:r>
        <w:t>unknown</w:t>
      </w:r>
      <w:proofErr w:type="gramEnd"/>
      <w:r>
        <w:t xml:space="preserve"> IDs</w:t>
      </w:r>
    </w:p>
    <w:p w:rsidR="00630C72" w:rsidRDefault="00D54DA7" w:rsidP="00745CD4">
      <w:r w:rsidRPr="00745CD4">
        <w:rPr>
          <w:b/>
        </w:rPr>
        <w:t>Goal</w:t>
      </w:r>
      <w:r>
        <w:t>: verify logic, not Spring behaviors.</w:t>
      </w:r>
    </w:p>
    <w:p w:rsidR="00B87683" w:rsidRDefault="00B87683">
      <w:pPr>
        <w:pStyle w:val="Heading2"/>
      </w:pPr>
    </w:p>
    <w:p w:rsidR="00630C72" w:rsidRDefault="00D54DA7">
      <w:pPr>
        <w:pStyle w:val="Heading2"/>
      </w:pPr>
      <w:r>
        <w:t>1</w:t>
      </w:r>
      <w:r w:rsidR="00745CD4">
        <w:t>6</w:t>
      </w:r>
      <w:r>
        <w:t>. Controller Testing Deep Dive</w:t>
      </w:r>
    </w:p>
    <w:p w:rsidR="00630C72" w:rsidRDefault="00D54DA7">
      <w:r>
        <w:t>Tools: @WebMvcTest + MockMvc</w:t>
      </w:r>
    </w:p>
    <w:p w:rsidR="00630C72" w:rsidRDefault="00D54DA7">
      <w:r>
        <w:t>Tests simulate HTTP traffic.</w:t>
      </w:r>
    </w:p>
    <w:p w:rsidR="00630C72" w:rsidRDefault="00D54DA7">
      <w:r>
        <w:t>Checks:</w:t>
      </w:r>
    </w:p>
    <w:p w:rsidR="00630C72" w:rsidRDefault="00D54DA7">
      <w:r>
        <w:t>- JSON bodies</w:t>
      </w:r>
    </w:p>
    <w:p w:rsidR="00630C72" w:rsidRDefault="00D54DA7">
      <w:r>
        <w:t>- HTTP codes</w:t>
      </w:r>
    </w:p>
    <w:p w:rsidR="00630C72" w:rsidRDefault="00D54DA7">
      <w:r>
        <w:t>- validation failures</w:t>
      </w:r>
    </w:p>
    <w:p w:rsidR="00630C72" w:rsidRDefault="00D54DA7">
      <w:r>
        <w:t xml:space="preserve">- </w:t>
      </w:r>
      <w:proofErr w:type="gramStart"/>
      <w:r>
        <w:t>malformed</w:t>
      </w:r>
      <w:proofErr w:type="gramEnd"/>
      <w:r>
        <w:t xml:space="preserve"> payloads</w:t>
      </w:r>
    </w:p>
    <w:p w:rsidR="00A51FC7" w:rsidRDefault="00A51FC7">
      <w:r w:rsidRPr="00A51FC7">
        <w:rPr>
          <w:b/>
        </w:rPr>
        <w:t>Goal:</w:t>
      </w:r>
      <w:r>
        <w:t xml:space="preserve"> Validate request/response mapping</w:t>
      </w:r>
    </w:p>
    <w:p w:rsidR="00630C72" w:rsidRDefault="00D54DA7" w:rsidP="00745CD4">
      <w:r>
        <w:t>No DB interaction; service mocked.</w:t>
      </w:r>
      <w:r w:rsidR="00A51FC7">
        <w:t xml:space="preserve"> </w:t>
      </w:r>
    </w:p>
    <w:p w:rsidR="00B87683" w:rsidRDefault="00B87683">
      <w:pPr>
        <w:pStyle w:val="Heading2"/>
      </w:pPr>
    </w:p>
    <w:p w:rsidR="00630C72" w:rsidRDefault="00D54DA7">
      <w:pPr>
        <w:pStyle w:val="Heading2"/>
      </w:pPr>
      <w:r>
        <w:t>1</w:t>
      </w:r>
      <w:r w:rsidR="00745CD4">
        <w:t>7</w:t>
      </w:r>
      <w:r>
        <w:t>. Integration Testing Deep Dive</w:t>
      </w:r>
    </w:p>
    <w:p w:rsidR="00630C72" w:rsidRDefault="00D54DA7">
      <w:r>
        <w:t>Tools: @SpringBootTest + MockMvc + H2</w:t>
      </w:r>
    </w:p>
    <w:p w:rsidR="00630C72" w:rsidRDefault="00D54DA7">
      <w:r>
        <w:t>Includes:</w:t>
      </w:r>
    </w:p>
    <w:p w:rsidR="00630C72" w:rsidRDefault="00D54DA7">
      <w:r>
        <w:t>- real repository</w:t>
      </w:r>
    </w:p>
    <w:p w:rsidR="00630C72" w:rsidRDefault="00D54DA7">
      <w:r>
        <w:t>- real DB writes</w:t>
      </w:r>
    </w:p>
    <w:p w:rsidR="00630C72" w:rsidRDefault="00D54DA7">
      <w:r>
        <w:t>- real serialization</w:t>
      </w:r>
    </w:p>
    <w:p w:rsidR="00630C72" w:rsidRDefault="00A51FC7" w:rsidP="00745CD4">
      <w:r w:rsidRPr="00A51FC7">
        <w:rPr>
          <w:b/>
        </w:rPr>
        <w:t>Goal:</w:t>
      </w:r>
      <w:r>
        <w:t xml:space="preserve"> </w:t>
      </w:r>
      <w:r w:rsidR="00D54DA7">
        <w:t>Validates system-wide consistency.</w:t>
      </w:r>
    </w:p>
    <w:p w:rsidR="006942C3" w:rsidRDefault="006942C3">
      <w:pPr>
        <w:pStyle w:val="Heading2"/>
      </w:pPr>
    </w:p>
    <w:p w:rsidR="00630C72" w:rsidRDefault="00D54DA7">
      <w:pPr>
        <w:pStyle w:val="Heading2"/>
      </w:pPr>
      <w:r>
        <w:t>1</w:t>
      </w:r>
      <w:r w:rsidR="00745CD4">
        <w:t>8</w:t>
      </w:r>
      <w:r>
        <w:t>. Contract Testing Deep Dive</w:t>
      </w:r>
    </w:p>
    <w:p w:rsidR="00630C72" w:rsidRDefault="00D54DA7">
      <w:r>
        <w:t>Spring Cloud Contract uses Java DSL.</w:t>
      </w:r>
    </w:p>
    <w:p w:rsidR="00630C72" w:rsidRDefault="00D54DA7">
      <w:r>
        <w:t>Build step generates verifier tests.</w:t>
      </w:r>
    </w:p>
    <w:p w:rsidR="00B87683" w:rsidRDefault="00D54DA7" w:rsidP="00B87683">
      <w:r>
        <w:t>If API deviates → build fails.</w:t>
      </w:r>
    </w:p>
    <w:p w:rsidR="00A51FC7" w:rsidRDefault="00A51FC7" w:rsidP="00B87683">
      <w:r>
        <w:t>Spring Cloud Contract enforces API correctness.</w:t>
      </w:r>
    </w:p>
    <w:p w:rsidR="00B87683" w:rsidRDefault="00B87683" w:rsidP="00B87683"/>
    <w:p w:rsidR="00630C72" w:rsidRDefault="00745CD4">
      <w:pPr>
        <w:pStyle w:val="Heading2"/>
      </w:pPr>
      <w:r>
        <w:t>19</w:t>
      </w:r>
      <w:r w:rsidR="00D54DA7">
        <w:t>. Negative Testing Strategy</w:t>
      </w:r>
    </w:p>
    <w:p w:rsidR="00630C72" w:rsidRDefault="00D54DA7">
      <w:r>
        <w:t>Negative tests verify robustness:</w:t>
      </w:r>
    </w:p>
    <w:p w:rsidR="00630C72" w:rsidRDefault="00D54DA7">
      <w:r>
        <w:t>- Missing fields → 400</w:t>
      </w:r>
    </w:p>
    <w:p w:rsidR="00630C72" w:rsidRDefault="00D54DA7">
      <w:r>
        <w:t>- Malformed JSON → 400</w:t>
      </w:r>
    </w:p>
    <w:p w:rsidR="00630C72" w:rsidRDefault="00D54DA7">
      <w:r>
        <w:t>- Invalid ID → 404</w:t>
      </w:r>
    </w:p>
    <w:p w:rsidR="00630C72" w:rsidRDefault="00D54DA7" w:rsidP="00745CD4">
      <w:r>
        <w:t>- Empty request body → 400</w:t>
      </w:r>
    </w:p>
    <w:p w:rsidR="003C69D4" w:rsidRDefault="003C69D4" w:rsidP="00745CD4"/>
    <w:p w:rsidR="00630C72" w:rsidRDefault="00D54DA7">
      <w:pPr>
        <w:pStyle w:val="Heading2"/>
      </w:pPr>
      <w:r>
        <w:t>2</w:t>
      </w:r>
      <w:r w:rsidR="00745CD4">
        <w:t>0</w:t>
      </w:r>
      <w:r>
        <w:t>. Code Quality &amp; SonarQube</w:t>
      </w:r>
    </w:p>
    <w:p w:rsidR="00630C72" w:rsidRDefault="00D54DA7">
      <w:r>
        <w:t>Sonar enforces:</w:t>
      </w:r>
    </w:p>
    <w:p w:rsidR="00630C72" w:rsidRDefault="00D54DA7">
      <w:r>
        <w:t>- Coverage &gt; 80%</w:t>
      </w:r>
    </w:p>
    <w:p w:rsidR="00630C72" w:rsidRDefault="00D54DA7">
      <w:r>
        <w:t>- No critical vulnerabilities</w:t>
      </w:r>
    </w:p>
    <w:p w:rsidR="00630C72" w:rsidRDefault="00D54DA7">
      <w:r>
        <w:t>- Low code smell density</w:t>
      </w:r>
    </w:p>
    <w:p w:rsidR="00630C72" w:rsidRDefault="00D54DA7">
      <w:r>
        <w:t>- Stable maintainability</w:t>
      </w:r>
    </w:p>
    <w:p w:rsidR="00630C72" w:rsidRDefault="00D54DA7" w:rsidP="00745CD4">
      <w:r>
        <w:t xml:space="preserve">Uses </w:t>
      </w:r>
      <w:proofErr w:type="spellStart"/>
      <w:r>
        <w:t>JaCoCo</w:t>
      </w:r>
      <w:proofErr w:type="spellEnd"/>
      <w:r>
        <w:t xml:space="preserve"> report: target/site/</w:t>
      </w:r>
      <w:proofErr w:type="spellStart"/>
      <w:r>
        <w:t>jacoco</w:t>
      </w:r>
      <w:proofErr w:type="spellEnd"/>
      <w:r>
        <w:t>/jacoco.xml</w:t>
      </w:r>
    </w:p>
    <w:p w:rsidR="00336015" w:rsidRDefault="00336015" w:rsidP="00336015">
      <w:pPr>
        <w:pStyle w:val="Heading2"/>
      </w:pPr>
      <w:r>
        <w:t>21. Test Coverage Report</w:t>
      </w:r>
    </w:p>
    <w:p w:rsidR="00336015" w:rsidRDefault="006D6207" w:rsidP="00745CD4">
      <w:r w:rsidRPr="00336015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-129540</wp:posOffset>
            </wp:positionH>
            <wp:positionV relativeFrom="page">
              <wp:posOffset>7795260</wp:posOffset>
            </wp:positionV>
            <wp:extent cx="5486400" cy="1454785"/>
            <wp:effectExtent l="0" t="0" r="0" b="0"/>
            <wp:wrapTight wrapText="bothSides">
              <wp:wrapPolygon edited="0">
                <wp:start x="0" y="0"/>
                <wp:lineTo x="0" y="21213"/>
                <wp:lineTo x="21525" y="21213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688E" w:rsidRDefault="0038688E" w:rsidP="0038688E">
      <w:pPr>
        <w:pStyle w:val="Heading2"/>
      </w:pPr>
      <w:r>
        <w:lastRenderedPageBreak/>
        <w:t xml:space="preserve">22. </w:t>
      </w:r>
      <w:proofErr w:type="spellStart"/>
      <w:r>
        <w:t>SonarQube</w:t>
      </w:r>
      <w:proofErr w:type="spellEnd"/>
      <w:r>
        <w:t xml:space="preserve"> Setup on Windows</w:t>
      </w:r>
    </w:p>
    <w:p w:rsidR="0038688E" w:rsidRDefault="0038688E" w:rsidP="0038688E">
      <w:r>
        <w:t xml:space="preserve">Follow these exact steps to set up </w:t>
      </w:r>
      <w:proofErr w:type="spellStart"/>
      <w:r>
        <w:t>SonarQube</w:t>
      </w:r>
      <w:proofErr w:type="spellEnd"/>
      <w:r>
        <w:t xml:space="preserve"> locally for development and POCs.</w:t>
      </w:r>
    </w:p>
    <w:p w:rsidR="0038688E" w:rsidRDefault="0038688E" w:rsidP="0038688E">
      <w:r>
        <w:t xml:space="preserve">1. Download </w:t>
      </w:r>
      <w:proofErr w:type="spellStart"/>
      <w:r>
        <w:t>SonarQube</w:t>
      </w:r>
      <w:proofErr w:type="spellEnd"/>
      <w:r>
        <w:t>:</w:t>
      </w:r>
    </w:p>
    <w:p w:rsidR="0038688E" w:rsidRDefault="0038688E" w:rsidP="0038688E">
      <w:r>
        <w:t>https://www.sonarsource.com/products/sonarqube/downloads/</w:t>
      </w:r>
    </w:p>
    <w:p w:rsidR="0038688E" w:rsidRDefault="0038688E" w:rsidP="0038688E">
      <w:r>
        <w:t>Use Community Edition ZIP.</w:t>
      </w:r>
    </w:p>
    <w:p w:rsidR="0038688E" w:rsidRDefault="0038688E" w:rsidP="0038688E">
      <w:r>
        <w:t xml:space="preserve">2. Extract </w:t>
      </w:r>
      <w:proofErr w:type="spellStart"/>
      <w:r>
        <w:t>SonarQube</w:t>
      </w:r>
      <w:proofErr w:type="spellEnd"/>
      <w:r>
        <w:t>:</w:t>
      </w:r>
    </w:p>
    <w:p w:rsidR="0038688E" w:rsidRDefault="0038688E" w:rsidP="0038688E">
      <w:r>
        <w:t>Extract to: C:\sonarqube</w:t>
      </w:r>
    </w:p>
    <w:p w:rsidR="0038688E" w:rsidRDefault="0038688E" w:rsidP="0038688E">
      <w:r>
        <w:t xml:space="preserve">3. Start </w:t>
      </w:r>
      <w:proofErr w:type="spellStart"/>
      <w:r>
        <w:t>SonarQube</w:t>
      </w:r>
      <w:proofErr w:type="spellEnd"/>
      <w:r>
        <w:t>:</w:t>
      </w:r>
    </w:p>
    <w:p w:rsidR="0038688E" w:rsidRDefault="0038688E" w:rsidP="0038688E">
      <w:r>
        <w:t>Navigate to:</w:t>
      </w:r>
    </w:p>
    <w:p w:rsidR="0038688E" w:rsidRDefault="0038688E" w:rsidP="0038688E">
      <w:r>
        <w:t>C:\sonarqube\bin\windows-x86-64</w:t>
      </w:r>
    </w:p>
    <w:p w:rsidR="0038688E" w:rsidRDefault="0038688E" w:rsidP="0038688E">
      <w:r>
        <w:t>Run: StartSonar.bat</w:t>
      </w:r>
    </w:p>
    <w:p w:rsidR="0038688E" w:rsidRDefault="0038688E" w:rsidP="0038688E">
      <w:r>
        <w:t>Keep the terminal open.</w:t>
      </w:r>
    </w:p>
    <w:p w:rsidR="0038688E" w:rsidRDefault="0038688E" w:rsidP="0038688E">
      <w:r>
        <w:t>4. Access Dashboard:</w:t>
      </w:r>
    </w:p>
    <w:p w:rsidR="0038688E" w:rsidRDefault="0038688E" w:rsidP="0038688E">
      <w:r>
        <w:t>Go to http://localhost:9000</w:t>
      </w:r>
    </w:p>
    <w:p w:rsidR="0038688E" w:rsidRDefault="0038688E" w:rsidP="0038688E">
      <w:r>
        <w:t>Login: admin / admin (change password)</w:t>
      </w:r>
    </w:p>
    <w:p w:rsidR="0038688E" w:rsidRDefault="0038688E" w:rsidP="0038688E">
      <w:r>
        <w:t>5. Generate Token:</w:t>
      </w:r>
    </w:p>
    <w:p w:rsidR="0038688E" w:rsidRDefault="0038688E" w:rsidP="0038688E">
      <w:r>
        <w:t>User → My Account → Security →</w:t>
      </w:r>
      <w:r>
        <w:t xml:space="preserve"> Create Project →</w:t>
      </w:r>
      <w:r>
        <w:t xml:space="preserve"> Generate Token</w:t>
      </w:r>
      <w:r>
        <w:t xml:space="preserve"> </w:t>
      </w:r>
    </w:p>
    <w:p w:rsidR="0038688E" w:rsidRDefault="0038688E" w:rsidP="0038688E">
      <w:r>
        <w:t>6. Run Maven Scan:</w:t>
      </w:r>
    </w:p>
    <w:p w:rsidR="0038688E" w:rsidRDefault="0038688E" w:rsidP="0038688E">
      <w:proofErr w:type="spellStart"/>
      <w:proofErr w:type="gramStart"/>
      <w:r>
        <w:t>mvn</w:t>
      </w:r>
      <w:proofErr w:type="spellEnd"/>
      <w:proofErr w:type="gramEnd"/>
      <w:r>
        <w:t xml:space="preserve"> clean verify </w:t>
      </w:r>
      <w:proofErr w:type="spellStart"/>
      <w:r>
        <w:t>sonar:sonar</w:t>
      </w:r>
      <w:proofErr w:type="spellEnd"/>
      <w:r>
        <w:t xml:space="preserve"> </w:t>
      </w:r>
    </w:p>
    <w:p w:rsidR="0038688E" w:rsidRDefault="0038688E" w:rsidP="0038688E">
      <w:r>
        <w:t>-Dsonar.</w:t>
      </w:r>
      <w:r>
        <w:t xml:space="preserve">host.url=http://localhost:9000 </w:t>
      </w:r>
      <w:bookmarkStart w:id="0" w:name="_GoBack"/>
      <w:bookmarkEnd w:id="0"/>
    </w:p>
    <w:p w:rsidR="0038688E" w:rsidRDefault="0038688E" w:rsidP="0038688E">
      <w:r>
        <w:t>-</w:t>
      </w:r>
      <w:proofErr w:type="spellStart"/>
      <w:r>
        <w:t>Dsonar.login</w:t>
      </w:r>
      <w:proofErr w:type="spellEnd"/>
      <w:r>
        <w:t>=&lt;TOKEN&gt;</w:t>
      </w:r>
    </w:p>
    <w:p w:rsidR="0038688E" w:rsidRDefault="0038688E" w:rsidP="0038688E">
      <w:r>
        <w:t>7. Verify Results:</w:t>
      </w:r>
    </w:p>
    <w:p w:rsidR="0038688E" w:rsidRDefault="0038688E" w:rsidP="0038688E">
      <w:r>
        <w:t>Check dashboard for:</w:t>
      </w:r>
    </w:p>
    <w:p w:rsidR="0038688E" w:rsidRDefault="0038688E" w:rsidP="0038688E">
      <w:r>
        <w:t>- Coverage</w:t>
      </w:r>
    </w:p>
    <w:p w:rsidR="0038688E" w:rsidRDefault="0038688E" w:rsidP="0038688E">
      <w:r>
        <w:t>- Bugs</w:t>
      </w:r>
    </w:p>
    <w:p w:rsidR="0038688E" w:rsidRDefault="0038688E" w:rsidP="0038688E">
      <w:r>
        <w:t>- Code smells</w:t>
      </w:r>
    </w:p>
    <w:p w:rsidR="0038688E" w:rsidRDefault="0038688E" w:rsidP="0038688E">
      <w:r>
        <w:lastRenderedPageBreak/>
        <w:t>- Quality Gate status</w:t>
      </w:r>
    </w:p>
    <w:p w:rsidR="0038688E" w:rsidRDefault="0038688E">
      <w:pPr>
        <w:pStyle w:val="Heading2"/>
      </w:pPr>
    </w:p>
    <w:p w:rsidR="00630C72" w:rsidRDefault="00745CD4">
      <w:pPr>
        <w:pStyle w:val="Heading2"/>
      </w:pPr>
      <w:r>
        <w:t>2</w:t>
      </w:r>
      <w:r w:rsidR="006D6207">
        <w:t>2</w:t>
      </w:r>
      <w:r w:rsidR="00D54DA7">
        <w:t>. Reference Links</w:t>
      </w:r>
    </w:p>
    <w:p w:rsidR="00630C72" w:rsidRDefault="00D54DA7">
      <w:r w:rsidRPr="008222C3">
        <w:rPr>
          <w:b/>
        </w:rPr>
        <w:t>Spring Boot</w:t>
      </w:r>
      <w:r>
        <w:t>: https://spring.io/projects/spring-boot</w:t>
      </w:r>
    </w:p>
    <w:p w:rsidR="00630C72" w:rsidRDefault="00D54DA7">
      <w:r w:rsidRPr="008222C3">
        <w:rPr>
          <w:b/>
        </w:rPr>
        <w:t>Spring Contract:</w:t>
      </w:r>
      <w:r>
        <w:t xml:space="preserve"> https://spring.io/projects/spring-cloud-contract</w:t>
      </w:r>
    </w:p>
    <w:p w:rsidR="00630C72" w:rsidRDefault="00D54DA7">
      <w:proofErr w:type="spellStart"/>
      <w:r w:rsidRPr="008222C3">
        <w:rPr>
          <w:b/>
        </w:rPr>
        <w:t>Mockito</w:t>
      </w:r>
      <w:proofErr w:type="spellEnd"/>
      <w:r w:rsidRPr="008222C3">
        <w:rPr>
          <w:b/>
        </w:rPr>
        <w:t>:</w:t>
      </w:r>
      <w:r>
        <w:t xml:space="preserve"> https://site.mockito.org/</w:t>
      </w:r>
    </w:p>
    <w:p w:rsidR="00630C72" w:rsidRDefault="00D54DA7">
      <w:r w:rsidRPr="008222C3">
        <w:rPr>
          <w:b/>
        </w:rPr>
        <w:t>SonarQube:</w:t>
      </w:r>
      <w:r>
        <w:t xml:space="preserve"> https://sonarqube.org</w:t>
      </w:r>
    </w:p>
    <w:p w:rsidR="00630C72" w:rsidRDefault="00D54DA7">
      <w:r w:rsidRPr="008222C3">
        <w:rPr>
          <w:b/>
        </w:rPr>
        <w:t>REST Standards:</w:t>
      </w:r>
      <w:r>
        <w:t xml:space="preserve"> </w:t>
      </w:r>
      <w:hyperlink r:id="rId8" w:history="1">
        <w:r w:rsidR="008222C3" w:rsidRPr="00547B6C">
          <w:rPr>
            <w:rStyle w:val="Hyperlink"/>
          </w:rPr>
          <w:t>https://restfulapi.net</w:t>
        </w:r>
      </w:hyperlink>
    </w:p>
    <w:p w:rsidR="008222C3" w:rsidRDefault="008222C3" w:rsidP="008222C3">
      <w:r w:rsidRPr="008222C3">
        <w:rPr>
          <w:b/>
        </w:rPr>
        <w:t>Spring Boot Reference:</w:t>
      </w:r>
      <w:r>
        <w:t xml:space="preserve"> https://docs.spring.io/spring-boot/docs/current/reference/html/</w:t>
      </w:r>
    </w:p>
    <w:p w:rsidR="008222C3" w:rsidRDefault="008222C3" w:rsidP="008222C3">
      <w:r w:rsidRPr="008222C3">
        <w:rPr>
          <w:b/>
        </w:rPr>
        <w:t>Spring Validation:</w:t>
      </w:r>
      <w:r>
        <w:t xml:space="preserve"> https://docs.spring.io/spring-framework/reference/core/validation/</w:t>
      </w:r>
    </w:p>
    <w:p w:rsidR="008222C3" w:rsidRDefault="008222C3" w:rsidP="008222C3">
      <w:r w:rsidRPr="008222C3">
        <w:rPr>
          <w:b/>
        </w:rPr>
        <w:t>Spring Testing Docs:</w:t>
      </w:r>
      <w:r>
        <w:t xml:space="preserve"> https://docs.spring.io/springboot/docs/current/reference/htmlsingle/#features.testing</w:t>
      </w:r>
    </w:p>
    <w:p w:rsidR="008222C3" w:rsidRDefault="008222C3" w:rsidP="008222C3">
      <w:r w:rsidRPr="008222C3">
        <w:rPr>
          <w:b/>
        </w:rPr>
        <w:t>JUnit 5 User Guide:</w:t>
      </w:r>
      <w:r>
        <w:t xml:space="preserve"> https://junit.org/junit5/docs/current/user-guide/</w:t>
      </w:r>
    </w:p>
    <w:p w:rsidR="008222C3" w:rsidRDefault="008222C3" w:rsidP="008222C3">
      <w:proofErr w:type="spellStart"/>
      <w:r w:rsidRPr="008222C3">
        <w:rPr>
          <w:b/>
        </w:rPr>
        <w:t>SonarQube</w:t>
      </w:r>
      <w:proofErr w:type="spellEnd"/>
      <w:r w:rsidRPr="008222C3">
        <w:rPr>
          <w:b/>
        </w:rPr>
        <w:t xml:space="preserve"> Docs:</w:t>
      </w:r>
      <w:r>
        <w:t xml:space="preserve"> https://docs.sonarsource.com/sonarqube/latest/</w:t>
      </w:r>
    </w:p>
    <w:p w:rsidR="008222C3" w:rsidRDefault="008222C3"/>
    <w:sectPr w:rsidR="008222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63E4"/>
    <w:rsid w:val="001C7E29"/>
    <w:rsid w:val="00270B4D"/>
    <w:rsid w:val="0029639D"/>
    <w:rsid w:val="002D0F56"/>
    <w:rsid w:val="002D7A0F"/>
    <w:rsid w:val="00326F90"/>
    <w:rsid w:val="00336015"/>
    <w:rsid w:val="0038688E"/>
    <w:rsid w:val="003C69D4"/>
    <w:rsid w:val="00445AB9"/>
    <w:rsid w:val="00511EAF"/>
    <w:rsid w:val="00630C72"/>
    <w:rsid w:val="006942C3"/>
    <w:rsid w:val="006D6207"/>
    <w:rsid w:val="00745CD4"/>
    <w:rsid w:val="007C6592"/>
    <w:rsid w:val="00813F3F"/>
    <w:rsid w:val="008222C3"/>
    <w:rsid w:val="00A51FC7"/>
    <w:rsid w:val="00AA1D8D"/>
    <w:rsid w:val="00AB4F96"/>
    <w:rsid w:val="00B47730"/>
    <w:rsid w:val="00B87683"/>
    <w:rsid w:val="00C02D6F"/>
    <w:rsid w:val="00CB0664"/>
    <w:rsid w:val="00D54DA7"/>
    <w:rsid w:val="00E764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5B7347-754D-49A6-9156-723BEAA1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45C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fulapi.net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actuator/health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D29374-470C-4A30-9195-B124A7743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</cp:lastModifiedBy>
  <cp:revision>23</cp:revision>
  <dcterms:created xsi:type="dcterms:W3CDTF">2013-12-23T23:15:00Z</dcterms:created>
  <dcterms:modified xsi:type="dcterms:W3CDTF">2025-11-19T11:31:00Z</dcterms:modified>
  <cp:category/>
</cp:coreProperties>
</file>